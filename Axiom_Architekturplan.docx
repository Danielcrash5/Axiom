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Axiom Engine – Architekturplan</w:t>
      </w:r>
    </w:p>
    <w:p>
      <w:r>
        <w:br/>
        <w:t>1. Ziele</w:t>
        <w:br/>
        <w:t>- C++23</w:t>
        <w:br/>
        <w:t>- Vulkan + WebGPU Backend</w:t>
        <w:br/>
        <w:t>- RenderGraph-zentrierter Renderer</w:t>
        <w:br/>
        <w:t>- 2D zuerst, 3D später</w:t>
        <w:br/>
        <w:t>- Post Processing als normale RenderGraph-Passes</w:t>
        <w:br/>
        <w:t>- Mehrere Kameras</w:t>
        <w:br/>
        <w:t>- Render-To-Texture</w:t>
        <w:br/>
        <w:t>- Render Layers</w:t>
        <w:br/>
        <w:t>- Bindless Support (mit Fallback)</w:t>
        <w:br/>
        <w:t>- Indirect Rendering (mit Fallback)</w:t>
        <w:br/>
        <w:t>- GLSL → SPIR-V → WGSL (Tint)</w:t>
        <w:br/>
        <w:t>- Asset-Cooking im Editor</w:t>
        <w:br/>
        <w:t>- Luau und WebAssembly für Scripting</w:t>
        <w:br/>
        <w:t>- Single-Threaded heute, später Render Thread + Worker Fibers</w:t>
        <w:br/>
        <w:br/>
        <w:t>2. Asset-System</w:t>
        <w:br/>
        <w:t>- Ein Runtime-Format: .axasset</w:t>
        <w:br/>
        <w:t>- Source Assets werden durch den AssetCooker verarbeitet</w:t>
        <w:br/>
        <w:t>- Texturen: PNG/JPG/HDR → KTX2</w:t>
        <w:br/>
        <w:t>- Shader: GLSL → SPIR-V → WGSL</w:t>
        <w:br/>
        <w:t>- Scripts: Luau → Bytecode, WASM → Binary</w:t>
        <w:br/>
        <w:t>- Runtime lädt ausschließlich .axasset</w:t>
        <w:br/>
        <w:br/>
        <w:t>.axasset Aufbau:</w:t>
        <w:br/>
        <w:t>- Header</w:t>
        <w:br/>
        <w:t>- Metadata</w:t>
        <w:br/>
        <w:t>- Reflection (optional)</w:t>
        <w:br/>
        <w:t>- Dependencies</w:t>
        <w:br/>
        <w:t>- Binary Data</w:t>
        <w:br/>
        <w:br/>
        <w:t>3. Renderer</w:t>
        <w:br/>
        <w:t>Architektur:</w:t>
        <w:br/>
        <w:t>ECS → RenderWorld → RenderGraph → RHI → Vulkan/WebGPU</w:t>
        <w:br/>
        <w:br/>
        <w:t>RenderWorld:</w:t>
        <w:br/>
        <w:t>- MeshHandle</w:t>
        <w:br/>
        <w:t>- MaterialHandle</w:t>
        <w:br/>
        <w:t>- Transform</w:t>
        <w:br/>
        <w:t>- RenderLayer</w:t>
        <w:br/>
        <w:br/>
        <w:t>RenderView:</w:t>
        <w:br/>
        <w:t>- CameraData</w:t>
        <w:br/>
        <w:t>- RenderTarget</w:t>
        <w:br/>
        <w:t>- LayerMask</w:t>
        <w:br/>
        <w:br/>
        <w:t>RenderGraph:</w:t>
        <w:br/>
        <w:t>- add_pass&lt;T&gt;()</w:t>
        <w:br/>
        <w:t>- compile()</w:t>
        <w:br/>
        <w:t>- execute()</w:t>
        <w:br/>
        <w:br/>
        <w:t>Pass API:</w:t>
        <w:br/>
        <w:t>- setup(RenderGraphBuilder&amp;, Data&amp;)</w:t>
        <w:br/>
        <w:t>- execute(const Data&amp;, RenderContext&amp;)</w:t>
        <w:br/>
        <w:br/>
        <w:t>Shader-System:</w:t>
        <w:br/>
        <w:t>- Shader Configs</w:t>
        <w:br/>
        <w:t>- Keine Shader Reflection</w:t>
        <w:br/>
        <w:br/>
        <w:t>Material-System:</w:t>
        <w:br/>
        <w:t>- material.set(name, value)</w:t>
        <w:br/>
        <w:t>- MaterialTemplate + MaterialInstance</w:t>
        <w:br/>
        <w:br/>
        <w:t>Texture-System:</w:t>
        <w:br/>
        <w:t>- 1D, 2D, 3D</w:t>
        <w:br/>
        <w:t>- Arrays</w:t>
        <w:br/>
        <w:t>- Cubemaps</w:t>
        <w:br/>
        <w:t>- KTX2 als Runtime-Format</w:t>
        <w:br/>
        <w:br/>
        <w:t>RHI:</w:t>
        <w:br/>
        <w:t>- TextureHandle</w:t>
        <w:br/>
        <w:t>- BufferHandle</w:t>
        <w:br/>
        <w:t>- SamplerHandle</w:t>
        <w:br/>
        <w:t>- PipelineHandle</w:t>
        <w:br/>
        <w:br/>
        <w:t>4. Entwicklungsreihenfolge</w:t>
        <w:br/>
        <w:br/>
        <w:t>Phase 1:</w:t>
        <w:br/>
        <w:t>- Vulkan RHI</w:t>
        <w:br/>
        <w:t>- Fenster</w:t>
        <w:br/>
        <w:t>- Shader laden</w:t>
        <w:br/>
        <w:t>- Dreieck rendern</w:t>
        <w:br/>
        <w:br/>
        <w:t>Phase 2:</w:t>
        <w:br/>
        <w:t>- .axasset</w:t>
        <w:br/>
        <w:t>- AssetManager</w:t>
        <w:br/>
        <w:t>- AssetCooker</w:t>
        <w:br/>
        <w:br/>
        <w:t>Phase 3:</w:t>
        <w:br/>
        <w:t>- RenderGraph</w:t>
        <w:br/>
        <w:br/>
        <w:t>Phase 4:</w:t>
        <w:br/>
        <w:t>- 2D Renderer</w:t>
        <w:br/>
        <w:br/>
        <w:t>Phase 5:</w:t>
        <w:br/>
        <w:t>- PostFX</w:t>
        <w:br/>
        <w:br/>
        <w:t>Phase 6:</w:t>
        <w:br/>
        <w:t>- 3D Renderer</w:t>
        <w:br/>
        <w:br/>
        <w:t>Phase 7:</w:t>
        <w:br/>
        <w:t>- Luau + WASM</w:t>
        <w:br/>
        <w:br/>
        <w:t>Phase 8:</w:t>
        <w:br/>
        <w:t>- Render Thread + Worker Fibers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